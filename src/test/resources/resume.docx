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john.doe@example.com</w:t>
      </w:r>
    </w:p>
    <w:p>
      <w:r>
        <w:t>Phone: +91 9876543210</w:t>
      </w:r>
    </w:p>
    <w:p>
      <w:pPr>
        <w:pStyle w:val="Heading2"/>
      </w:pPr>
      <w:r>
        <w:t>Skills</w:t>
      </w:r>
    </w:p>
    <w:p>
      <w:r>
        <w:t>Java, Spring Boot, SQL, Docker, Kubernetes</w:t>
      </w:r>
    </w:p>
    <w:p>
      <w:pPr>
        <w:pStyle w:val="Heading2"/>
      </w:pPr>
      <w:r>
        <w:t>Experience</w:t>
      </w:r>
    </w:p>
    <w:p>
      <w:r>
        <w:t>Software Engineer at ABC Technologies (2022-Present)</w:t>
        <w:br/>
        <w:t>Developed REST APIs using Java and Spring Boot.</w:t>
      </w:r>
    </w:p>
    <w:p>
      <w:pPr>
        <w:pStyle w:val="Heading2"/>
      </w:pPr>
      <w:r>
        <w:t>Education</w:t>
      </w:r>
    </w:p>
    <w:p>
      <w:r>
        <w:t>B.E. Computer Engineering</w:t>
        <w:br/>
        <w:t>Nutan Maharashtra Institute of Engineering and Technology</w:t>
        <w:br/>
        <w:t>Graduation: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